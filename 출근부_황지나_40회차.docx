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CC5FA" w14:textId="77777777" w:rsidR="00656C4E" w:rsidRDefault="00656C4E" w:rsidP="005C5E1F">
      <w:pPr>
        <w:spacing w:after="0" w:line="240" w:lineRule="auto"/>
        <w:ind w:left="403" w:right="403"/>
        <w:jc w:val="center"/>
        <w:rPr>
          <w:rFonts w:ascii="HY헤드라인M" w:eastAsia="HY헤드라인M" w:hAnsi="HY헤드라인M"/>
          <w:spacing w:val="12"/>
          <w:sz w:val="40"/>
          <w:lang w:eastAsia="ko-KR"/>
        </w:rPr>
      </w:pPr>
    </w:p>
    <w:p w14:paraId="66431574" w14:textId="36234863" w:rsidR="00982E12" w:rsidRDefault="00000000" w:rsidP="005C5E1F">
      <w:pPr>
        <w:spacing w:after="0" w:line="240" w:lineRule="auto"/>
        <w:ind w:left="403" w:right="403"/>
        <w:jc w:val="center"/>
        <w:rPr>
          <w:lang w:eastAsia="ko-KR"/>
        </w:rPr>
      </w:pPr>
      <w:r>
        <w:rPr>
          <w:rFonts w:ascii="HY헤드라인M" w:eastAsia="HY헤드라인M" w:hAnsi="HY헤드라인M"/>
          <w:spacing w:val="12"/>
          <w:sz w:val="40"/>
          <w:lang w:eastAsia="ko-KR"/>
        </w:rPr>
        <w:t>실습생 출근부</w:t>
      </w:r>
    </w:p>
    <w:p w14:paraId="369AE2FA" w14:textId="77777777" w:rsidR="00982E12" w:rsidRDefault="00982E12">
      <w:pPr>
        <w:spacing w:after="0" w:line="384" w:lineRule="auto"/>
        <w:rPr>
          <w:lang w:eastAsia="ko-KR"/>
        </w:rPr>
      </w:pPr>
    </w:p>
    <w:p w14:paraId="3E75388A" w14:textId="77777777" w:rsidR="00FB0CBE" w:rsidRDefault="00FB0CBE" w:rsidP="00FB0CBE">
      <w:pPr>
        <w:spacing w:after="0" w:line="384" w:lineRule="auto"/>
        <w:rPr>
          <w:rFonts w:hint="eastAsia"/>
          <w:lang w:eastAsia="ko-KR"/>
        </w:rPr>
      </w:pPr>
      <w:r>
        <w:rPr>
          <w:b/>
          <w:sz w:val="26"/>
          <w:lang w:eastAsia="ko-KR"/>
        </w:rPr>
        <w:t xml:space="preserve">□ </w:t>
      </w:r>
      <w:proofErr w:type="gramStart"/>
      <w:r>
        <w:rPr>
          <w:b/>
          <w:sz w:val="26"/>
          <w:lang w:eastAsia="ko-KR"/>
        </w:rPr>
        <w:t>성명 :</w:t>
      </w:r>
      <w:proofErr w:type="gramEnd"/>
      <w:r>
        <w:rPr>
          <w:rFonts w:hint="eastAsia"/>
          <w:b/>
          <w:sz w:val="26"/>
          <w:lang w:eastAsia="ko-KR"/>
        </w:rPr>
        <w:t xml:space="preserve">                </w:t>
      </w:r>
      <w:r>
        <w:rPr>
          <w:b/>
          <w:sz w:val="26"/>
          <w:lang w:eastAsia="ko-KR"/>
        </w:rPr>
        <w:t xml:space="preserve">  긴급연락처 : </w:t>
      </w:r>
      <w:r>
        <w:rPr>
          <w:rFonts w:hint="eastAsia"/>
          <w:b/>
          <w:sz w:val="26"/>
          <w:lang w:eastAsia="ko-KR"/>
        </w:rPr>
        <w:t xml:space="preserve">                   </w:t>
      </w:r>
      <w:r>
        <w:rPr>
          <w:b/>
          <w:sz w:val="26"/>
          <w:lang w:eastAsia="ko-KR"/>
        </w:rPr>
        <w:t xml:space="preserve">  전자우편 :</w:t>
      </w:r>
      <w:r>
        <w:rPr>
          <w:rFonts w:hint="eastAsia"/>
          <w:b/>
          <w:sz w:val="26"/>
          <w:lang w:eastAsia="ko-KR"/>
        </w:rPr>
        <w:t xml:space="preserve">  </w:t>
      </w:r>
    </w:p>
    <w:tbl>
      <w:tblPr>
        <w:tblW w:w="965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414"/>
        <w:gridCol w:w="1266"/>
        <w:gridCol w:w="1271"/>
        <w:gridCol w:w="1351"/>
        <w:gridCol w:w="1351"/>
        <w:gridCol w:w="1390"/>
        <w:gridCol w:w="939"/>
      </w:tblGrid>
      <w:tr w:rsidR="00684360" w14:paraId="3CA884D9" w14:textId="77777777" w:rsidTr="00684360">
        <w:trPr>
          <w:cantSplit/>
          <w:trHeight w:hRule="exact" w:val="650"/>
          <w:tblHeader/>
          <w:jc w:val="center"/>
        </w:trPr>
        <w:tc>
          <w:tcPr>
            <w:tcW w:w="672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77433" w14:textId="77777777" w:rsidR="00982E12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b/>
              </w:rPr>
              <w:t>회차</w:t>
            </w:r>
            <w:proofErr w:type="spellEnd"/>
          </w:p>
        </w:tc>
        <w:tc>
          <w:tcPr>
            <w:tcW w:w="141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91B4CC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월/일/요일</w:t>
            </w:r>
          </w:p>
        </w:tc>
        <w:tc>
          <w:tcPr>
            <w:tcW w:w="1266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1E202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출근시각</w:t>
            </w:r>
          </w:p>
        </w:tc>
        <w:tc>
          <w:tcPr>
            <w:tcW w:w="1271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D82FC9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퇴근시각</w:t>
            </w:r>
          </w:p>
        </w:tc>
        <w:tc>
          <w:tcPr>
            <w:tcW w:w="1351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ADE952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회차별</w:t>
            </w:r>
          </w:p>
          <w:p w14:paraId="4ADCA436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실습시간</w:t>
            </w:r>
          </w:p>
        </w:tc>
        <w:tc>
          <w:tcPr>
            <w:tcW w:w="1351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49904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실습생</w:t>
            </w:r>
          </w:p>
          <w:p w14:paraId="18BEE96D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139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DAC33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 지도자</w:t>
            </w:r>
          </w:p>
          <w:p w14:paraId="7A9403CE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93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62E99A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982E12" w14:paraId="7C45C864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D52BF" w14:textId="77777777" w:rsidR="00982E12" w:rsidRDefault="00000000">
            <w:pPr>
              <w:spacing w:after="0" w:line="384" w:lineRule="auto"/>
              <w:jc w:val="center"/>
            </w:pPr>
            <w:r>
              <w:t>1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C4207" w14:textId="4DA46467" w:rsidR="00982E12" w:rsidRDefault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DDBD0" w14:textId="12C7A0F6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C6892A" w14:textId="31B89F65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88D87E" w14:textId="15C13FC8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61126" w14:textId="59FE8F03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2C9B32" w14:textId="18ED12FF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4AB66F" w14:textId="77777777" w:rsidR="00982E12" w:rsidRDefault="00982E12">
            <w:pPr>
              <w:spacing w:after="0" w:line="384" w:lineRule="auto"/>
              <w:jc w:val="center"/>
            </w:pPr>
          </w:p>
        </w:tc>
      </w:tr>
      <w:tr w:rsidR="00982E12" w14:paraId="6F077353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259F23" w14:textId="77777777" w:rsidR="00982E12" w:rsidRDefault="00000000">
            <w:pPr>
              <w:spacing w:after="0" w:line="384" w:lineRule="auto"/>
              <w:jc w:val="center"/>
            </w:pPr>
            <w:r>
              <w:t>2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6D076" w14:textId="13D03B42" w:rsidR="00982E12" w:rsidRDefault="00000000">
            <w:pPr>
              <w:spacing w:after="0" w:line="384" w:lineRule="auto"/>
              <w:jc w:val="center"/>
              <w:rPr>
                <w:lang w:eastAsia="ko-KR"/>
              </w:rPr>
            </w:pPr>
            <w:r>
              <w:t>/</w:t>
            </w:r>
            <w:r w:rsidR="003C782F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883B66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B8D8C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52175C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572D05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66D164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7BA220" w14:textId="77777777" w:rsidR="00982E12" w:rsidRDefault="00982E12">
            <w:pPr>
              <w:spacing w:after="0" w:line="384" w:lineRule="auto"/>
              <w:jc w:val="center"/>
            </w:pPr>
          </w:p>
        </w:tc>
      </w:tr>
      <w:tr w:rsidR="00982E12" w14:paraId="39BBD4C4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E01EDB" w14:textId="77777777" w:rsidR="00982E12" w:rsidRDefault="00000000">
            <w:pPr>
              <w:spacing w:after="0" w:line="384" w:lineRule="auto"/>
              <w:jc w:val="center"/>
            </w:pPr>
            <w:r>
              <w:t>3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0C7A05" w14:textId="5D01F766" w:rsidR="00982E12" w:rsidRDefault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F013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3F612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40355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091D8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7EDA1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E3EB04" w14:textId="77777777" w:rsidR="00982E12" w:rsidRDefault="00982E12">
            <w:pPr>
              <w:spacing w:after="0" w:line="384" w:lineRule="auto"/>
              <w:jc w:val="center"/>
            </w:pPr>
          </w:p>
        </w:tc>
      </w:tr>
      <w:tr w:rsidR="003C782F" w14:paraId="7AEA1607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DE34A6" w14:textId="77777777" w:rsidR="003C782F" w:rsidRDefault="003C782F" w:rsidP="003C782F">
            <w:pPr>
              <w:spacing w:after="0" w:line="384" w:lineRule="auto"/>
              <w:jc w:val="center"/>
            </w:pPr>
            <w:r>
              <w:t>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96AF26" w14:textId="14068398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CA45E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E8ADD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622C4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9A6D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5F8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0B1324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687622B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5C1577" w14:textId="77777777" w:rsidR="003C782F" w:rsidRDefault="003C782F" w:rsidP="003C782F">
            <w:pPr>
              <w:spacing w:after="0" w:line="384" w:lineRule="auto"/>
              <w:jc w:val="center"/>
            </w:pPr>
            <w:r>
              <w:t>5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B020B7" w14:textId="7F11D5CF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E3E5F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9559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4A80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BE837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C60FD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59CFD8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5C4B2CAF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DD726" w14:textId="77777777" w:rsidR="003C782F" w:rsidRDefault="003C782F" w:rsidP="003C782F">
            <w:pPr>
              <w:spacing w:after="0" w:line="384" w:lineRule="auto"/>
              <w:jc w:val="center"/>
            </w:pPr>
            <w:r>
              <w:t>6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C3AA3E" w14:textId="5B5043A7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66D36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9102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7E6E8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64201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310A4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63DE12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520AA947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FE0EBD" w14:textId="77777777" w:rsidR="003C782F" w:rsidRDefault="003C782F" w:rsidP="003C782F">
            <w:pPr>
              <w:spacing w:after="0" w:line="384" w:lineRule="auto"/>
              <w:jc w:val="center"/>
            </w:pPr>
            <w:r>
              <w:t>7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884859" w14:textId="0802E360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4C301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DD86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8AF7F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5897D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C6521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862F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F5FF10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0CDE22" w14:textId="77777777" w:rsidR="003C782F" w:rsidRDefault="003C782F" w:rsidP="003C782F">
            <w:pPr>
              <w:spacing w:after="0" w:line="384" w:lineRule="auto"/>
              <w:jc w:val="center"/>
            </w:pPr>
            <w:r>
              <w:t>8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B2BA48" w14:textId="4360D83C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A146C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252C5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2DC9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5AF1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CA4F6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52B0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854D15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AE5256" w14:textId="77777777" w:rsidR="003C782F" w:rsidRDefault="003C782F" w:rsidP="003C782F">
            <w:pPr>
              <w:spacing w:after="0" w:line="384" w:lineRule="auto"/>
              <w:jc w:val="center"/>
            </w:pPr>
            <w:r>
              <w:t>9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9A14E" w14:textId="40ECD5F4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CE150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09E31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59EDF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B888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194D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38926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13447FB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F7CE7" w14:textId="77777777" w:rsidR="003C782F" w:rsidRDefault="003C782F" w:rsidP="003C782F">
            <w:pPr>
              <w:spacing w:after="0" w:line="384" w:lineRule="auto"/>
              <w:jc w:val="center"/>
            </w:pPr>
            <w:r>
              <w:t>10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976748" w14:textId="0ECC8D53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622C4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A0BB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B1515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8A3DD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4172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A9627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1C2BB8F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BA113F" w14:textId="77777777" w:rsidR="003C782F" w:rsidRDefault="003C782F" w:rsidP="003C782F">
            <w:pPr>
              <w:spacing w:after="0" w:line="384" w:lineRule="auto"/>
              <w:jc w:val="center"/>
            </w:pPr>
            <w:r>
              <w:t>11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34660C" w14:textId="0790771C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3B8AC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4741B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B0F26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F587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1B64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BAB51B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24E9C64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A209C2" w14:textId="77777777" w:rsidR="003C782F" w:rsidRDefault="003C782F" w:rsidP="003C782F">
            <w:pPr>
              <w:spacing w:after="0" w:line="384" w:lineRule="auto"/>
              <w:jc w:val="center"/>
            </w:pPr>
            <w:r>
              <w:t>12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5D22C8" w14:textId="50F46FFB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0C323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E4BF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5AF4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82217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4BAB6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FC477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6DF57E3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D25B0F" w14:textId="77777777" w:rsidR="003C782F" w:rsidRDefault="003C782F" w:rsidP="003C782F">
            <w:pPr>
              <w:spacing w:after="0" w:line="384" w:lineRule="auto"/>
              <w:jc w:val="center"/>
            </w:pPr>
            <w:r>
              <w:t>13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FC00CE" w14:textId="5066DFCD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B7ABB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434CE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E9B6B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12AB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576DE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15C50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09D77BC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3B4561" w14:textId="77777777" w:rsidR="003C782F" w:rsidRDefault="003C782F" w:rsidP="003C782F">
            <w:pPr>
              <w:spacing w:after="0" w:line="384" w:lineRule="auto"/>
              <w:jc w:val="center"/>
            </w:pPr>
            <w:r>
              <w:t>14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E170A2" w14:textId="65997463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AABAE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D06D9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9B6B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B44BE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D17FD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23270B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EAD12F1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073D9E" w14:textId="77777777" w:rsidR="003C782F" w:rsidRDefault="003C782F" w:rsidP="003C782F">
            <w:pPr>
              <w:spacing w:after="0" w:line="384" w:lineRule="auto"/>
              <w:jc w:val="center"/>
            </w:pPr>
            <w:r>
              <w:t>15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39377" w14:textId="313F5EDD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D177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0B1FC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CE06E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ECAD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D48D6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4192E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20950C8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C606B" w14:textId="77777777" w:rsidR="003C782F" w:rsidRDefault="003C782F" w:rsidP="003C782F">
            <w:pPr>
              <w:spacing w:after="0" w:line="384" w:lineRule="auto"/>
              <w:jc w:val="center"/>
            </w:pPr>
            <w:r>
              <w:t>16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CBE3E8" w14:textId="625F876F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2F8A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39C91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E3D6E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B88FF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78097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0F008D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54AB8642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0E285B" w14:textId="77777777" w:rsidR="003C782F" w:rsidRDefault="003C782F" w:rsidP="003C782F">
            <w:pPr>
              <w:spacing w:after="0" w:line="384" w:lineRule="auto"/>
              <w:jc w:val="center"/>
            </w:pPr>
            <w:r>
              <w:t>17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2EDCF5" w14:textId="544FCBBC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DFA22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5CBBB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9B080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F70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E718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AF506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2D1DF2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A76D4" w14:textId="77777777" w:rsidR="003C782F" w:rsidRDefault="003C782F" w:rsidP="003C782F">
            <w:pPr>
              <w:spacing w:after="0" w:line="384" w:lineRule="auto"/>
              <w:jc w:val="center"/>
            </w:pPr>
            <w:r>
              <w:t>18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BD8F96" w14:textId="23A9FBA0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3A4EE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F1AC7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3169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5ACB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30B65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D0D040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D48AF5E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6A929E" w14:textId="77777777" w:rsidR="003C782F" w:rsidRDefault="003C782F" w:rsidP="003C782F">
            <w:pPr>
              <w:spacing w:after="0" w:line="384" w:lineRule="auto"/>
              <w:jc w:val="center"/>
            </w:pPr>
            <w:r>
              <w:t>19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77AC3" w14:textId="307BE87E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7D49A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E879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23BCF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1509C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25CE9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478BC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982E12" w14:paraId="2A38C5B3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C98A3" w14:textId="77777777" w:rsidR="00982E12" w:rsidRDefault="00000000">
            <w:pPr>
              <w:spacing w:after="0" w:line="384" w:lineRule="auto"/>
              <w:jc w:val="center"/>
            </w:pPr>
            <w:r>
              <w:t>20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F8B035" w14:textId="29DBE5C4" w:rsidR="00982E12" w:rsidRDefault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8CB900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A1DD04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895C8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6DD64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E83DF7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DF124" w14:textId="77777777" w:rsidR="00982E12" w:rsidRDefault="00982E12">
            <w:pPr>
              <w:spacing w:after="0" w:line="384" w:lineRule="auto"/>
              <w:jc w:val="center"/>
            </w:pPr>
          </w:p>
        </w:tc>
      </w:tr>
    </w:tbl>
    <w:p w14:paraId="5F0532C7" w14:textId="77777777" w:rsidR="00982E12" w:rsidRDefault="00000000">
      <w:pPr>
        <w:spacing w:after="0" w:line="240" w:lineRule="auto"/>
      </w:pPr>
      <w:r>
        <w:br w:type="page"/>
      </w:r>
    </w:p>
    <w:p w14:paraId="5E8A7EB1" w14:textId="77777777" w:rsidR="005C5E1F" w:rsidRDefault="005C5E1F" w:rsidP="005C5E1F">
      <w:pPr>
        <w:spacing w:after="0" w:line="240" w:lineRule="auto"/>
        <w:ind w:left="403" w:right="403"/>
        <w:jc w:val="center"/>
        <w:rPr>
          <w:rFonts w:ascii="HY헤드라인M" w:eastAsia="HY헤드라인M" w:hAnsi="HY헤드라인M"/>
          <w:spacing w:val="12"/>
          <w:sz w:val="40"/>
          <w:lang w:eastAsia="ko-KR"/>
        </w:rPr>
      </w:pPr>
    </w:p>
    <w:p w14:paraId="6579D275" w14:textId="33AF1377" w:rsidR="00982E12" w:rsidRDefault="00000000" w:rsidP="005C5E1F">
      <w:pPr>
        <w:spacing w:after="0" w:line="240" w:lineRule="auto"/>
        <w:ind w:left="403" w:right="403"/>
        <w:jc w:val="center"/>
        <w:rPr>
          <w:lang w:eastAsia="ko-KR"/>
        </w:rPr>
      </w:pPr>
      <w:r>
        <w:rPr>
          <w:rFonts w:ascii="HY헤드라인M" w:eastAsia="HY헤드라인M" w:hAnsi="HY헤드라인M"/>
          <w:spacing w:val="12"/>
          <w:sz w:val="40"/>
          <w:lang w:eastAsia="ko-KR"/>
        </w:rPr>
        <w:t>실습생 출근부</w:t>
      </w:r>
    </w:p>
    <w:p w14:paraId="0D8BCE5D" w14:textId="77777777" w:rsidR="00982E12" w:rsidRDefault="00982E12">
      <w:pPr>
        <w:spacing w:after="0" w:line="384" w:lineRule="auto"/>
        <w:rPr>
          <w:lang w:eastAsia="ko-KR"/>
        </w:rPr>
      </w:pPr>
    </w:p>
    <w:p w14:paraId="7BD4532A" w14:textId="77777777" w:rsidR="00FB0CBE" w:rsidRDefault="00FB0CBE" w:rsidP="00FB0CBE">
      <w:pPr>
        <w:spacing w:after="0" w:line="384" w:lineRule="auto"/>
        <w:rPr>
          <w:rFonts w:hint="eastAsia"/>
          <w:lang w:eastAsia="ko-KR"/>
        </w:rPr>
      </w:pPr>
      <w:r>
        <w:rPr>
          <w:b/>
          <w:sz w:val="26"/>
          <w:lang w:eastAsia="ko-KR"/>
        </w:rPr>
        <w:t xml:space="preserve">□ </w:t>
      </w:r>
      <w:proofErr w:type="gramStart"/>
      <w:r>
        <w:rPr>
          <w:b/>
          <w:sz w:val="26"/>
          <w:lang w:eastAsia="ko-KR"/>
        </w:rPr>
        <w:t>성명 :</w:t>
      </w:r>
      <w:proofErr w:type="gramEnd"/>
      <w:r>
        <w:rPr>
          <w:rFonts w:hint="eastAsia"/>
          <w:b/>
          <w:sz w:val="26"/>
          <w:lang w:eastAsia="ko-KR"/>
        </w:rPr>
        <w:t xml:space="preserve">                </w:t>
      </w:r>
      <w:r>
        <w:rPr>
          <w:b/>
          <w:sz w:val="26"/>
          <w:lang w:eastAsia="ko-KR"/>
        </w:rPr>
        <w:t xml:space="preserve">  긴급연락처 : </w:t>
      </w:r>
      <w:r>
        <w:rPr>
          <w:rFonts w:hint="eastAsia"/>
          <w:b/>
          <w:sz w:val="26"/>
          <w:lang w:eastAsia="ko-KR"/>
        </w:rPr>
        <w:t xml:space="preserve">                   </w:t>
      </w:r>
      <w:r>
        <w:rPr>
          <w:b/>
          <w:sz w:val="26"/>
          <w:lang w:eastAsia="ko-KR"/>
        </w:rPr>
        <w:t xml:space="preserve">  전자우편 :</w:t>
      </w:r>
      <w:r>
        <w:rPr>
          <w:rFonts w:hint="eastAsia"/>
          <w:b/>
          <w:sz w:val="26"/>
          <w:lang w:eastAsia="ko-KR"/>
        </w:rPr>
        <w:t xml:space="preserve">  </w:t>
      </w:r>
    </w:p>
    <w:tbl>
      <w:tblPr>
        <w:tblW w:w="972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1417"/>
        <w:gridCol w:w="1269"/>
        <w:gridCol w:w="1275"/>
        <w:gridCol w:w="1354"/>
        <w:gridCol w:w="1354"/>
        <w:gridCol w:w="1393"/>
        <w:gridCol w:w="990"/>
      </w:tblGrid>
      <w:tr w:rsidR="00982E12" w14:paraId="712F9CE4" w14:textId="77777777" w:rsidTr="001B77D3">
        <w:trPr>
          <w:cantSplit/>
          <w:trHeight w:hRule="exact" w:val="697"/>
          <w:tblHeader/>
          <w:jc w:val="center"/>
        </w:trPr>
        <w:tc>
          <w:tcPr>
            <w:tcW w:w="674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3A053" w14:textId="77777777" w:rsidR="00982E12" w:rsidRDefault="00000000" w:rsidP="00656C4E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회차</w:t>
            </w:r>
            <w:proofErr w:type="spellEnd"/>
          </w:p>
        </w:tc>
        <w:tc>
          <w:tcPr>
            <w:tcW w:w="141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A9560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월/일/요일</w:t>
            </w:r>
          </w:p>
        </w:tc>
        <w:tc>
          <w:tcPr>
            <w:tcW w:w="126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F15C38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출근시각</w:t>
            </w:r>
          </w:p>
        </w:tc>
        <w:tc>
          <w:tcPr>
            <w:tcW w:w="1275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6B89BD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퇴근시각</w:t>
            </w:r>
          </w:p>
        </w:tc>
        <w:tc>
          <w:tcPr>
            <w:tcW w:w="135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8FF6BE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회차별</w:t>
            </w:r>
          </w:p>
          <w:p w14:paraId="78F9C41E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실습시간</w:t>
            </w:r>
          </w:p>
        </w:tc>
        <w:tc>
          <w:tcPr>
            <w:tcW w:w="135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E59EB9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실습생</w:t>
            </w:r>
          </w:p>
          <w:p w14:paraId="2406E15F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139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00BBE6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 지도자</w:t>
            </w:r>
          </w:p>
          <w:p w14:paraId="32353DD9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98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9278C3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3C782F" w14:paraId="25DA5E02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A2BEAE" w14:textId="77777777" w:rsidR="003C782F" w:rsidRDefault="003C782F" w:rsidP="003C782F">
            <w:pPr>
              <w:spacing w:after="0" w:line="384" w:lineRule="auto"/>
              <w:jc w:val="cent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9E9C2" w14:textId="38213A9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99B6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CB0A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3149B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E5A58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0D1BA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EA415D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43AD90A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5548AB" w14:textId="77777777" w:rsidR="003C782F" w:rsidRDefault="003C782F" w:rsidP="003C782F">
            <w:pPr>
              <w:spacing w:after="0" w:line="384" w:lineRule="auto"/>
              <w:jc w:val="center"/>
            </w:pPr>
            <w:r>
              <w:t>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D1AF12" w14:textId="7DACCCC7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36356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ABB7F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BD48C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9D260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79A9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1EBAC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27E67179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A506E8" w14:textId="77777777" w:rsidR="003C782F" w:rsidRDefault="003C782F" w:rsidP="003C782F">
            <w:pPr>
              <w:spacing w:after="0" w:line="384" w:lineRule="auto"/>
              <w:jc w:val="center"/>
            </w:pPr>
            <w:r>
              <w:t>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06EDEA" w14:textId="48C9086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1F89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B40E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C5BBA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BCD88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CA706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4616D2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21647C59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BFA1C" w14:textId="77777777" w:rsidR="003C782F" w:rsidRDefault="003C782F" w:rsidP="003C782F">
            <w:pPr>
              <w:spacing w:after="0" w:line="384" w:lineRule="auto"/>
              <w:jc w:val="center"/>
            </w:pPr>
            <w:r>
              <w:t>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D6E521" w14:textId="12DAB1BC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20FE7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F5F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CACE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A2B03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E85E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753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73DCF5ED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03331B" w14:textId="77777777" w:rsidR="003C782F" w:rsidRDefault="003C782F" w:rsidP="003C782F">
            <w:pPr>
              <w:spacing w:after="0" w:line="384" w:lineRule="auto"/>
              <w:jc w:val="center"/>
            </w:pPr>
            <w: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CC654E" w14:textId="5D540485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573AA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1DFE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A8570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039E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5B3FB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94586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4C49C80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3738A" w14:textId="77777777" w:rsidR="003C782F" w:rsidRDefault="003C782F" w:rsidP="003C782F">
            <w:pPr>
              <w:spacing w:after="0" w:line="384" w:lineRule="auto"/>
              <w:jc w:val="center"/>
            </w:pPr>
            <w:r>
              <w:t>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046B73" w14:textId="2059BC64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AC70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D371B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DC58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0B72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8EE92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22C91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C397B15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4D4EE" w14:textId="77777777" w:rsidR="003C782F" w:rsidRDefault="003C782F" w:rsidP="003C782F">
            <w:pPr>
              <w:spacing w:after="0" w:line="384" w:lineRule="auto"/>
              <w:jc w:val="center"/>
            </w:pPr>
            <w:r>
              <w:t>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59A705" w14:textId="7DB0BA4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694E9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A018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18803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FC7DD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74D80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F86F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9AFAA07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33CE29" w14:textId="77777777" w:rsidR="003C782F" w:rsidRDefault="003C782F" w:rsidP="003C782F">
            <w:pPr>
              <w:spacing w:after="0" w:line="384" w:lineRule="auto"/>
              <w:jc w:val="center"/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8ECB7" w14:textId="479B5118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1DD8A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D9D5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B051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E07EA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66D6C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B8165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D4622F2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1A9A13" w14:textId="77777777" w:rsidR="003C782F" w:rsidRDefault="003C782F" w:rsidP="003C782F">
            <w:pPr>
              <w:spacing w:after="0" w:line="384" w:lineRule="auto"/>
              <w:jc w:val="center"/>
            </w:pPr>
            <w:r>
              <w:t>29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9581FA" w14:textId="35F4E988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81AB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1555C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88FD8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72E10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2FEA9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467D6A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ACF5C3B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79D25" w14:textId="77777777" w:rsidR="003C782F" w:rsidRDefault="003C782F" w:rsidP="003C782F">
            <w:pPr>
              <w:spacing w:after="0" w:line="384" w:lineRule="auto"/>
              <w:jc w:val="center"/>
            </w:pPr>
            <w: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145867" w14:textId="6A1518BA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90379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B1835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827C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BA7B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8E9CF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292DD1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37FBB62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120AD7" w14:textId="77777777" w:rsidR="003C782F" w:rsidRDefault="003C782F" w:rsidP="003C782F">
            <w:pPr>
              <w:spacing w:after="0" w:line="384" w:lineRule="auto"/>
              <w:jc w:val="center"/>
            </w:pPr>
            <w:r>
              <w:t>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36B7EB" w14:textId="4E62A43E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3A75B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C36C1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166A1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F02BE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D0FDF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AB6CF4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76A22E1C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448A47" w14:textId="77777777" w:rsidR="003C782F" w:rsidRDefault="003C782F" w:rsidP="003C782F">
            <w:pPr>
              <w:spacing w:after="0" w:line="384" w:lineRule="auto"/>
              <w:jc w:val="center"/>
            </w:pPr>
            <w:r>
              <w:t>32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7979F1" w14:textId="740AB037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7FC9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16E1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D853E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8651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EB13D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6451C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75FB022F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CFDAE3" w14:textId="77777777" w:rsidR="003C782F" w:rsidRDefault="003C782F" w:rsidP="003C782F">
            <w:pPr>
              <w:spacing w:after="0" w:line="384" w:lineRule="auto"/>
              <w:jc w:val="center"/>
            </w:pPr>
            <w:r>
              <w:t>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0D13E7" w14:textId="68B859CD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C14B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85CAD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C486D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76621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DE0B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30748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5710AE5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FCBA5" w14:textId="77777777" w:rsidR="003C782F" w:rsidRDefault="003C782F" w:rsidP="003C782F">
            <w:pPr>
              <w:spacing w:after="0" w:line="384" w:lineRule="auto"/>
              <w:jc w:val="center"/>
            </w:pPr>
            <w:r>
              <w:t>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45B78" w14:textId="30A05976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B6055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F72F3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DB710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8BF2C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EDC95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50AFB1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F5A9FF6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BBB4C1" w14:textId="77777777" w:rsidR="003C782F" w:rsidRDefault="003C782F" w:rsidP="003C782F">
            <w:pPr>
              <w:spacing w:after="0" w:line="384" w:lineRule="auto"/>
              <w:jc w:val="center"/>
            </w:pPr>
            <w:r>
              <w:t>35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12277B" w14:textId="71BCF4EF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16B9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08FB0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456A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CDF7B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A55BF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C69BFA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038C31F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7678D" w14:textId="77777777" w:rsidR="003C782F" w:rsidRDefault="003C782F" w:rsidP="003C782F">
            <w:pPr>
              <w:spacing w:after="0" w:line="384" w:lineRule="auto"/>
              <w:jc w:val="center"/>
            </w:pPr>
            <w:r>
              <w:t>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C5520" w14:textId="145DBE9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2AA2B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B1042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F8EC1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5FBD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1AED2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09A62C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3724E7F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24DA2" w14:textId="77777777" w:rsidR="003C782F" w:rsidRDefault="003C782F" w:rsidP="003C782F">
            <w:pPr>
              <w:spacing w:after="0" w:line="384" w:lineRule="auto"/>
              <w:jc w:val="center"/>
            </w:pPr>
            <w:r>
              <w:t>37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8923BB" w14:textId="10236DA0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2C9BA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5BD33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C1FF4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6C1A8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42293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343F6F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8C6E47B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3A0CB4" w14:textId="77777777" w:rsidR="003C782F" w:rsidRDefault="003C782F" w:rsidP="003C782F">
            <w:pPr>
              <w:spacing w:after="0" w:line="384" w:lineRule="auto"/>
              <w:jc w:val="center"/>
            </w:pPr>
            <w:r>
              <w:t>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063E2D" w14:textId="0FD5CEF7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8C325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74265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EEF52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3F991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0922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37546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A0253F9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82BA9" w14:textId="77777777" w:rsidR="003C782F" w:rsidRDefault="003C782F" w:rsidP="003C782F">
            <w:pPr>
              <w:spacing w:after="0" w:line="384" w:lineRule="auto"/>
              <w:jc w:val="center"/>
            </w:pPr>
            <w:r>
              <w:t>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EFB83A" w14:textId="57F533E8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7B6DF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37C32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4772A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05902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78508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B65C5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0AB1A9E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5C386B" w14:textId="77777777" w:rsidR="003C782F" w:rsidRDefault="003C782F" w:rsidP="003C782F">
            <w:pPr>
              <w:spacing w:after="0" w:line="384" w:lineRule="auto"/>
              <w:jc w:val="center"/>
            </w:pPr>
            <w:r>
              <w:t>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ED4D37" w14:textId="31E0D235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829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2A2ED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53D32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D98D3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0A3F7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3231B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982E12" w14:paraId="0258C60D" w14:textId="77777777" w:rsidTr="001B77D3">
        <w:trPr>
          <w:cantSplit/>
          <w:trHeight w:hRule="exact" w:val="466"/>
          <w:jc w:val="center"/>
        </w:trPr>
        <w:tc>
          <w:tcPr>
            <w:tcW w:w="9726" w:type="dxa"/>
            <w:gridSpan w:val="8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28FC03" w14:textId="425E389F" w:rsidR="00982E12" w:rsidRDefault="00000000">
            <w:pPr>
              <w:spacing w:after="0" w:line="384" w:lineRule="auto"/>
              <w:jc w:val="center"/>
            </w:pPr>
            <w:proofErr w:type="gramStart"/>
            <w:r>
              <w:rPr>
                <w:b/>
              </w:rPr>
              <w:t>총  (</w:t>
            </w:r>
            <w:proofErr w:type="gramEnd"/>
            <w:r>
              <w:rPr>
                <w:b/>
              </w:rPr>
              <w:t xml:space="preserve">   </w:t>
            </w:r>
            <w:r w:rsidR="005C5E1F">
              <w:rPr>
                <w:rFonts w:hint="eastAsia"/>
                <w:b/>
                <w:lang w:eastAsia="ko-KR"/>
              </w:rPr>
              <w:t xml:space="preserve">  </w:t>
            </w:r>
            <w:r>
              <w:rPr>
                <w:b/>
              </w:rPr>
              <w:t xml:space="preserve">  ) 시간</w:t>
            </w:r>
          </w:p>
        </w:tc>
      </w:tr>
    </w:tbl>
    <w:p w14:paraId="22B294BA" w14:textId="77777777" w:rsidR="00982E12" w:rsidRDefault="00982E12" w:rsidP="001B77D3">
      <w:pPr>
        <w:spacing w:after="0" w:line="240" w:lineRule="auto"/>
      </w:pPr>
    </w:p>
    <w:p w14:paraId="3800594C" w14:textId="77777777" w:rsidR="00982E12" w:rsidRDefault="00000000" w:rsidP="001B77D3">
      <w:pPr>
        <w:spacing w:after="0" w:line="240" w:lineRule="auto"/>
        <w:rPr>
          <w:lang w:eastAsia="ko-KR"/>
        </w:rPr>
      </w:pPr>
      <w:r>
        <w:rPr>
          <w:b/>
          <w:color w:val="FF0000"/>
          <w:spacing w:val="-9"/>
          <w:lang w:eastAsia="ko-KR"/>
        </w:rPr>
        <w:t xml:space="preserve">* </w:t>
      </w:r>
      <w:proofErr w:type="gramStart"/>
      <w:r>
        <w:rPr>
          <w:b/>
          <w:color w:val="FF0000"/>
          <w:spacing w:val="-9"/>
          <w:lang w:eastAsia="ko-KR"/>
        </w:rPr>
        <w:t>기입요령 :</w:t>
      </w:r>
      <w:proofErr w:type="gramEnd"/>
      <w:r>
        <w:rPr>
          <w:b/>
          <w:color w:val="FF0000"/>
          <w:spacing w:val="-9"/>
          <w:lang w:eastAsia="ko-KR"/>
        </w:rPr>
        <w:t xml:space="preserve"> 출근시간, 퇴근시간 표시, 퇴근 시 실습생 및 실습지도자가 확인하며, 지각, 조퇴,</w:t>
      </w:r>
    </w:p>
    <w:p w14:paraId="006E8C29" w14:textId="77777777" w:rsidR="00982E12" w:rsidRDefault="00000000" w:rsidP="001B77D3">
      <w:pPr>
        <w:spacing w:after="0" w:line="240" w:lineRule="auto"/>
        <w:rPr>
          <w:lang w:eastAsia="ko-KR"/>
        </w:rPr>
      </w:pPr>
      <w:r>
        <w:rPr>
          <w:b/>
          <w:color w:val="FF0000"/>
          <w:lang w:eastAsia="ko-KR"/>
        </w:rPr>
        <w:t xml:space="preserve">            결근 시 그 사유를 함께 기록함</w:t>
      </w:r>
    </w:p>
    <w:sectPr w:rsidR="00982E12" w:rsidSect="00034616">
      <w:footerReference w:type="default" r:id="rId8"/>
      <w:pgSz w:w="11906" w:h="16838"/>
      <w:pgMar w:top="567" w:right="1134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B5379" w14:textId="77777777" w:rsidR="00CA6A9A" w:rsidRDefault="00CA6A9A" w:rsidP="005C5E1F">
      <w:pPr>
        <w:spacing w:after="0" w:line="240" w:lineRule="auto"/>
      </w:pPr>
      <w:r>
        <w:separator/>
      </w:r>
    </w:p>
  </w:endnote>
  <w:endnote w:type="continuationSeparator" w:id="0">
    <w:p w14:paraId="64F29974" w14:textId="77777777" w:rsidR="00CA6A9A" w:rsidRDefault="00CA6A9A" w:rsidP="005C5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974570"/>
      <w:docPartObj>
        <w:docPartGallery w:val="Page Numbers (Bottom of Page)"/>
        <w:docPartUnique/>
      </w:docPartObj>
    </w:sdtPr>
    <w:sdtContent>
      <w:p w14:paraId="1F23DF35" w14:textId="29FAE3B8" w:rsidR="005C5E1F" w:rsidRDefault="005C5E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4092FA2E" w14:textId="77777777" w:rsidR="005C5E1F" w:rsidRDefault="005C5E1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535FF" w14:textId="77777777" w:rsidR="00CA6A9A" w:rsidRDefault="00CA6A9A" w:rsidP="005C5E1F">
      <w:pPr>
        <w:spacing w:after="0" w:line="240" w:lineRule="auto"/>
      </w:pPr>
      <w:r>
        <w:separator/>
      </w:r>
    </w:p>
  </w:footnote>
  <w:footnote w:type="continuationSeparator" w:id="0">
    <w:p w14:paraId="4D9C9CD5" w14:textId="77777777" w:rsidR="00CA6A9A" w:rsidRDefault="00CA6A9A" w:rsidP="005C5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848749">
    <w:abstractNumId w:val="8"/>
  </w:num>
  <w:num w:numId="2" w16cid:durableId="532813127">
    <w:abstractNumId w:val="6"/>
  </w:num>
  <w:num w:numId="3" w16cid:durableId="1797790997">
    <w:abstractNumId w:val="5"/>
  </w:num>
  <w:num w:numId="4" w16cid:durableId="1290279766">
    <w:abstractNumId w:val="4"/>
  </w:num>
  <w:num w:numId="5" w16cid:durableId="2071339492">
    <w:abstractNumId w:val="7"/>
  </w:num>
  <w:num w:numId="6" w16cid:durableId="213351666">
    <w:abstractNumId w:val="3"/>
  </w:num>
  <w:num w:numId="7" w16cid:durableId="1274485201">
    <w:abstractNumId w:val="2"/>
  </w:num>
  <w:num w:numId="8" w16cid:durableId="335155134">
    <w:abstractNumId w:val="1"/>
  </w:num>
  <w:num w:numId="9" w16cid:durableId="14949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DCE"/>
    <w:rsid w:val="000D15CB"/>
    <w:rsid w:val="0015074B"/>
    <w:rsid w:val="001B77D3"/>
    <w:rsid w:val="0029639D"/>
    <w:rsid w:val="00326F90"/>
    <w:rsid w:val="003426CD"/>
    <w:rsid w:val="003C782F"/>
    <w:rsid w:val="005C5E1F"/>
    <w:rsid w:val="00656C4E"/>
    <w:rsid w:val="00684360"/>
    <w:rsid w:val="00740BEE"/>
    <w:rsid w:val="007B5D91"/>
    <w:rsid w:val="00982E12"/>
    <w:rsid w:val="00AA1D8D"/>
    <w:rsid w:val="00B47730"/>
    <w:rsid w:val="00C54874"/>
    <w:rsid w:val="00CA6A9A"/>
    <w:rsid w:val="00CB0664"/>
    <w:rsid w:val="00FB0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7EAA51"/>
  <w14:defaultImageDpi w14:val="300"/>
  <w15:docId w15:val="{651ADA93-2856-4762-85C2-7371F511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황지나</cp:lastModifiedBy>
  <cp:revision>8</cp:revision>
  <dcterms:created xsi:type="dcterms:W3CDTF">2013-12-23T23:15:00Z</dcterms:created>
  <dcterms:modified xsi:type="dcterms:W3CDTF">2026-08-27T23:55:00Z</dcterms:modified>
  <cp:category/>
</cp:coreProperties>
</file>